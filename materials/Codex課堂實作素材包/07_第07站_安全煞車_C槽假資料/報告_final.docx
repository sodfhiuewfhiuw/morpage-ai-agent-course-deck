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/>
          <w:b/>
          <w:sz w:val="40"/>
        </w:rPr>
        <w:t>報告 final</w:t>
      </w:r>
    </w:p>
    <w:p>
      <w:pPr>
        <w:pStyle w:val="Heading1"/>
      </w:pPr>
      <w:r>
        <w:t>內容</w:t>
      </w:r>
    </w:p>
    <w:p>
      <w:pPr>
        <w:pStyle w:val="ListBullet"/>
      </w:pPr>
      <w:r>
        <w:t>這是舊版本報告，練習辨識版本。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