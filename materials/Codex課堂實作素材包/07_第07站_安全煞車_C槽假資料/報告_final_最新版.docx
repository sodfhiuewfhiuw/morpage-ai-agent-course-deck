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/>
          <w:b/>
          <w:sz w:val="40"/>
        </w:rPr>
        <w:t>報告 final 最新版</w:t>
      </w:r>
    </w:p>
    <w:p>
      <w:pPr>
        <w:pStyle w:val="Heading1"/>
      </w:pPr>
      <w:r>
        <w:t>內容</w:t>
      </w:r>
    </w:p>
    <w:p>
      <w:pPr>
        <w:pStyle w:val="ListBullet"/>
      </w:pPr>
      <w:r>
        <w:t>這是較新的版本，應人工確認後保留。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