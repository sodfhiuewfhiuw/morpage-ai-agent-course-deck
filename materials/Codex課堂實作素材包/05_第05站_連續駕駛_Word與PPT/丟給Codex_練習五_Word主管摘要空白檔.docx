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/>
          <w:b/>
          <w:sz w:val="40"/>
        </w:rPr>
        <w:t>主管摘要練習</w:t>
      </w:r>
    </w:p>
    <w:p>
      <w:pPr>
        <w:pStyle w:val="Heading1"/>
      </w:pPr>
      <w:r>
        <w:t>練習說明</w:t>
      </w:r>
    </w:p>
    <w:p>
      <w:pPr>
        <w:pStyle w:val="ListBullet"/>
      </w:pPr>
      <w:r>
        <w:t>請把 Excel 會報摘要整理成一頁主管看得懂的 Word 文件。</w:t>
      </w:r>
    </w:p>
    <w:p>
      <w:pPr>
        <w:pStyle w:val="ListBullet"/>
      </w:pPr>
      <w:r>
        <w:t>不要塞滿整頁，重點要清楚。</w:t>
      </w:r>
    </w:p>
    <w:p>
      <w:pPr>
        <w:pStyle w:val="Heading1"/>
      </w:pPr>
      <w:r>
        <w:t>建議結構</w:t>
      </w:r>
    </w:p>
    <w:p>
      <w:pPr>
        <w:pStyle w:val="ListBullet"/>
      </w:pPr>
      <w:r>
        <w:t>本月表現最好的地方</w:t>
      </w:r>
    </w:p>
    <w:p>
      <w:pPr>
        <w:pStyle w:val="ListBullet"/>
      </w:pPr>
      <w:r>
        <w:t>本月需要注意的異常</w:t>
      </w:r>
    </w:p>
    <w:p>
      <w:pPr>
        <w:pStyle w:val="ListBullet"/>
      </w:pPr>
      <w:r>
        <w:t>三個重要數字</w:t>
      </w:r>
    </w:p>
    <w:p>
      <w:pPr>
        <w:pStyle w:val="ListBullet"/>
      </w:pPr>
      <w:r>
        <w:t>下個月建議做什麼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